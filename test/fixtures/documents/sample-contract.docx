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Contract</w:t>
      </w:r>
    </w:p>
    <w:p>
      <w:r>
        <w:t>This is a synthetic DOCX contract for local testing.</w:t>
      </w:r>
    </w:p>
    <w:p>
      <w:r>
        <w:t>SYNTHETIC TEST DOCUMENT — NO REAL CLIENT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